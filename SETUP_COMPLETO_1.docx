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SETUP COMPLETO</w:t>
      </w:r>
    </w:p>
    <w:p>
      <w:pPr>
        <w:jc w:val="center"/>
      </w:pPr>
      <w:r>
        <w:rPr>
          <w:b/>
          <w:sz w:val="28"/>
        </w:rPr>
        <w:t>En Marcha Contigo MVP</w:t>
      </w:r>
    </w:p>
    <w:p>
      <w:pPr>
        <w:pStyle w:val="Heading1"/>
      </w:pPr>
      <w:r>
        <w:t>Resumen Ejecutivo</w:t>
      </w:r>
    </w:p>
    <w:p>
      <w:r>
        <w:t>Guía completa para instalar y configurar la stack de desarrollo de "En Marcha Contigo": backend Python Flask + frontend React/Vite en Windows 10/11.</w:t>
      </w:r>
    </w:p>
    <w:p>
      <w:pPr>
        <w:pStyle w:val="Heading2"/>
      </w:pPr>
      <w:r>
        <w:t>Resultado Final</w:t>
      </w:r>
    </w:p>
    <w:p>
      <w:pPr>
        <w:pStyle w:val="ListBullet"/>
      </w:pPr>
      <w:r>
        <w:t>Backend: http://localhost:5000 (Flask API)</w:t>
      </w:r>
    </w:p>
    <w:p>
      <w:pPr>
        <w:pStyle w:val="ListBullet"/>
      </w:pPr>
      <w:r>
        <w:t>Frontend: http://localhost:5173 (React/Vite)</w:t>
      </w:r>
    </w:p>
    <w:p>
      <w:pPr>
        <w:pStyle w:val="ListBullet"/>
      </w:pPr>
      <w:r>
        <w:t>Base de datos: SQLite local en data/app.db</w:t>
      </w:r>
    </w:p>
    <w:p>
      <w:pPr>
        <w:pStyle w:val="Heading1"/>
      </w:pPr>
      <w:r>
        <w:t>Fase 1: Preparación</w:t>
      </w:r>
    </w:p>
    <w:p>
      <w:pPr>
        <w:pStyle w:val="Heading2"/>
      </w:pPr>
      <w:r>
        <w:t>Software Requerido</w:t>
      </w:r>
    </w:p>
    <w:p>
      <w:pPr>
        <w:pStyle w:val="ListBullet"/>
      </w:pPr>
      <w:r>
        <w:t>Python 3.11+</w:t>
      </w:r>
    </w:p>
    <w:p>
      <w:pPr>
        <w:pStyle w:val="ListBullet"/>
      </w:pPr>
      <w:r>
        <w:t>Node.js 24.21.0 LTS</w:t>
      </w:r>
    </w:p>
    <w:p>
      <w:pPr>
        <w:pStyle w:val="ListBullet"/>
      </w:pPr>
      <w:r>
        <w:t>VS Code</w:t>
      </w:r>
    </w:p>
    <w:p>
      <w:pPr>
        <w:pStyle w:val="ListBullet"/>
      </w:pPr>
      <w:r>
        <w:t>Git</w:t>
      </w:r>
    </w:p>
    <w:p>
      <w:pPr>
        <w:pStyle w:val="Heading1"/>
      </w:pPr>
      <w:r>
        <w:t>Fase 2: Setup Backend Python</w:t>
      </w:r>
    </w:p>
    <w:p>
      <w:pPr>
        <w:pStyle w:val="Heading2"/>
      </w:pPr>
      <w:r>
        <w:t>Pasos</w:t>
      </w:r>
    </w:p>
    <w:p>
      <w:r>
        <w:t>cd backend</w:t>
      </w:r>
    </w:p>
    <w:p>
      <w:r>
        <w:t>python -m venv venv</w:t>
      </w:r>
    </w:p>
    <w:p>
      <w:r>
        <w:t>venv\Scripts\activate.bat</w:t>
      </w:r>
    </w:p>
    <w:p>
      <w:r>
        <w:t>pip install -r requirements.txt</w:t>
      </w:r>
    </w:p>
    <w:p>
      <w:r>
        <w:t>python app.py</w:t>
      </w:r>
    </w:p>
    <w:p>
      <w:pPr>
        <w:pStyle w:val="Heading2"/>
      </w:pPr>
      <w:r>
        <w:t>Dependencias</w:t>
      </w:r>
    </w:p>
    <w:p>
      <w:pPr>
        <w:pStyle w:val="ListBullet"/>
      </w:pPr>
      <w:r>
        <w:t>Flask 2.3.3</w:t>
      </w:r>
    </w:p>
    <w:p>
      <w:pPr>
        <w:pStyle w:val="ListBullet"/>
      </w:pPr>
      <w:r>
        <w:t>flask-cors 4.0.0</w:t>
      </w:r>
    </w:p>
    <w:p>
      <w:pPr>
        <w:pStyle w:val="ListBullet"/>
      </w:pPr>
      <w:r>
        <w:t>python-dotenv 1.0.0</w:t>
      </w:r>
    </w:p>
    <w:p>
      <w:pPr>
        <w:pStyle w:val="Heading2"/>
      </w:pPr>
      <w:r>
        <w:t>Verificar</w:t>
      </w:r>
    </w:p>
    <w:p>
      <w:r>
        <w:t>http://localhost:5000/health</w:t>
      </w:r>
    </w:p>
    <w:p>
      <w:r>
        <w:t>Esperado: {"status":"ok","message":"En Marcha Contigo API v0.1"}</w:t>
      </w:r>
    </w:p>
    <w:p>
      <w:pPr>
        <w:pStyle w:val="Heading1"/>
      </w:pPr>
      <w:r>
        <w:t>Fase 3: Setup Frontend Node.js</w:t>
      </w:r>
    </w:p>
    <w:p>
      <w:pPr>
        <w:pStyle w:val="Heading2"/>
      </w:pPr>
      <w:r>
        <w:t>Instalación de Node.js</w:t>
      </w:r>
    </w:p>
    <w:p>
      <w:r>
        <w:t>Descargar desde: https://nodejs.org/es/</w:t>
      </w:r>
    </w:p>
    <w:p>
      <w:r>
        <w:t>Versión: LTS v24.21.0</w:t>
      </w:r>
    </w:p>
    <w:p>
      <w:r>
        <w:t>Ejecutar instalador .msi</w:t>
      </w:r>
    </w:p>
    <w:p>
      <w:r>
        <w:t>Reiniciar VS Code después de instalar</w:t>
      </w:r>
    </w:p>
    <w:p>
      <w:pPr>
        <w:pStyle w:val="Heading2"/>
      </w:pPr>
      <w:r>
        <w:t>Si hay problemas</w:t>
      </w:r>
    </w:p>
    <w:p>
      <w:pPr>
        <w:pStyle w:val="ListBullet"/>
      </w:pPr>
      <w:r>
        <w:t>Norton CyberCapture: Desactivar Auto-Protect temporalmente</w:t>
      </w:r>
    </w:p>
    <w:p>
      <w:pPr>
        <w:pStyle w:val="ListBullet"/>
      </w:pPr>
      <w:r>
        <w:t>PowerShell: Ejecutar Set-ExecutionPolicy como Admin</w:t>
      </w:r>
    </w:p>
    <w:p>
      <w:pPr>
        <w:pStyle w:val="Heading2"/>
      </w:pPr>
      <w:r>
        <w:t>Instalar Dependencias</w:t>
      </w:r>
    </w:p>
    <w:p>
      <w:r>
        <w:t>cd frontend</w:t>
      </w:r>
    </w:p>
    <w:p>
      <w:r>
        <w:t>npm install</w:t>
      </w:r>
    </w:p>
    <w:p>
      <w:r>
        <w:t>npm run dev</w:t>
      </w:r>
    </w:p>
    <w:p>
      <w:pPr>
        <w:pStyle w:val="Heading2"/>
      </w:pPr>
      <w:r>
        <w:t>Acceder</w:t>
      </w:r>
    </w:p>
    <w:p>
      <w:r>
        <w:t>http://localhost:5173</w:t>
      </w:r>
    </w:p>
    <w:p>
      <w:pPr>
        <w:pStyle w:val="Heading1"/>
      </w:pPr>
      <w:r>
        <w:t>Fase 4: Verificación Final</w:t>
      </w:r>
    </w:p>
    <w:p>
      <w:pPr>
        <w:pStyle w:val="Heading2"/>
      </w:pPr>
      <w:r>
        <w:t>Checklist</w:t>
      </w:r>
    </w:p>
    <w:p>
      <w:pPr>
        <w:pStyle w:val="ListBullet"/>
      </w:pPr>
      <w:r>
        <w:t>Backend corriendo en http://localhost:5000</w:t>
      </w:r>
    </w:p>
    <w:p>
      <w:pPr>
        <w:pStyle w:val="ListBullet"/>
      </w:pPr>
      <w:r>
        <w:t>Frontend corriendo en http://localhost:5173</w:t>
      </w:r>
    </w:p>
    <w:p>
      <w:pPr>
        <w:pStyle w:val="ListBullet"/>
      </w:pPr>
      <w:r>
        <w:t>Interfaz visible en navegador</w:t>
      </w:r>
    </w:p>
    <w:p>
      <w:pPr>
        <w:pStyle w:val="ListBullet"/>
      </w:pPr>
      <w:r>
        <w:t>Botón contador funciona</w:t>
      </w:r>
    </w:p>
    <w:p>
      <w:pPr>
        <w:pStyle w:val="ListBullet"/>
      </w:pPr>
      <w:r>
        <w:t>Mensajes de status confirman conexión</w:t>
      </w:r>
    </w:p>
    <w:p>
      <w:pPr>
        <w:pStyle w:val="Heading1"/>
      </w:pPr>
      <w:r>
        <w:t>Notas Importantes</w:t>
      </w:r>
    </w:p>
    <w:p>
      <w:pPr>
        <w:pStyle w:val="Heading2"/>
      </w:pPr>
      <w:r>
        <w:t>Reactivar Norton</w:t>
      </w:r>
    </w:p>
    <w:p>
      <w:r>
        <w:t>Después de setup, reactivar Auto-Protect en Norton</w:t>
      </w:r>
    </w:p>
    <w:p>
      <w:pPr>
        <w:pStyle w:val="Heading2"/>
      </w:pPr>
      <w:r>
        <w:t>Mantener Terminales Abiertas</w:t>
      </w:r>
    </w:p>
    <w:p>
      <w:pPr>
        <w:pStyle w:val="ListBullet"/>
      </w:pPr>
      <w:r>
        <w:t>Terminal 1: python app.py (Backend)</w:t>
      </w:r>
    </w:p>
    <w:p>
      <w:pPr>
        <w:pStyle w:val="ListBullet"/>
      </w:pPr>
      <w:r>
        <w:t>Terminal 2: npm run dev (Frontend)</w:t>
      </w:r>
    </w:p>
    <w:p>
      <w:pPr>
        <w:pStyle w:val="Heading2"/>
      </w:pPr>
      <w:r>
        <w:t>Variables de Entorno</w:t>
      </w:r>
    </w:p>
    <w:p>
      <w:r>
        <w:t>Crear .env en raíz del proyecto con:</w:t>
      </w:r>
    </w:p>
    <w:p>
      <w:r>
        <w:t>FLASK_ENV=development</w:t>
      </w:r>
    </w:p>
    <w:p>
      <w:r>
        <w:t>API_URL=http://localhost:5000</w:t>
      </w:r>
    </w:p>
    <w:p>
      <w:r>
        <w:t>VITE_API_URL=http://localhost:5000</w:t>
      </w:r>
    </w:p>
    <w:p>
      <w:r>
        <w:t>DATABASE_URL=sqlite:///data/app.db</w:t>
      </w:r>
    </w:p>
    <w:p/>
    <w:p>
      <w:pPr>
        <w:jc w:val="center"/>
      </w:pPr>
      <w:r>
        <w:rPr>
          <w:i/>
        </w:rPr>
        <w:t>Setup completado - Octubre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