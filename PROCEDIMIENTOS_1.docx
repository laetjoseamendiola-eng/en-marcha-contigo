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PROCEDIMIENTOS</w:t>
      </w:r>
    </w:p>
    <w:p>
      <w:r>
        <w:t>Guía de procedimientos comunes y comandos diarios</w:t>
      </w:r>
    </w:p>
    <w:p>
      <w:pPr>
        <w:pStyle w:val="Heading1"/>
      </w:pPr>
      <w:r>
        <w:t>Iniciar Ambiente de Desarrollo</w:t>
      </w:r>
    </w:p>
    <w:p>
      <w:pPr>
        <w:pStyle w:val="Heading2"/>
      </w:pPr>
      <w:r>
        <w:t>Terminal 1 - Backend</w:t>
      </w:r>
    </w:p>
    <w:p>
      <w:r>
        <w:t>cd backend</w:t>
      </w:r>
    </w:p>
    <w:p>
      <w:r>
        <w:t>venv\Scripts\activate.bat</w:t>
      </w:r>
    </w:p>
    <w:p>
      <w:r>
        <w:t>python app.py</w:t>
      </w:r>
    </w:p>
    <w:p>
      <w:pPr>
        <w:pStyle w:val="Heading2"/>
      </w:pPr>
      <w:r>
        <w:t>Terminal 2 - Frontend</w:t>
      </w:r>
    </w:p>
    <w:p>
      <w:r>
        <w:t>cd frontend</w:t>
      </w:r>
    </w:p>
    <w:p>
      <w:r>
        <w:t>npm run dev</w:t>
      </w:r>
    </w:p>
    <w:p>
      <w:pPr>
        <w:pStyle w:val="Heading1"/>
      </w:pPr>
      <w:r>
        <w:t>Desarrollo Frontend React</w:t>
      </w:r>
    </w:p>
    <w:p>
      <w:pPr>
        <w:pStyle w:val="Heading2"/>
      </w:pPr>
      <w:r>
        <w:t>Hot Reload</w:t>
      </w:r>
    </w:p>
    <w:p>
      <w:r>
        <w:t>Vite detecta cambios automáticamente</w:t>
      </w:r>
    </w:p>
    <w:p>
      <w:r>
        <w:t>Guardar archivo (Ctrl+S) → Recarga en navegador</w:t>
      </w:r>
    </w:p>
    <w:p>
      <w:r>
        <w:t>No requiere reiniciar servidor</w:t>
      </w:r>
    </w:p>
    <w:p>
      <w:pPr>
        <w:pStyle w:val="Heading2"/>
      </w:pPr>
      <w:r>
        <w:t>Crear Componente</w:t>
      </w:r>
    </w:p>
    <w:p>
      <w:r>
        <w:t>Archivo: frontend/src/components/Nombre.jsx</w:t>
      </w:r>
    </w:p>
    <w:p>
      <w:r>
        <w:t>Importar en App.jsx</w:t>
      </w:r>
    </w:p>
    <w:p>
      <w:r>
        <w:t>Usar en JSX</w:t>
      </w:r>
    </w:p>
    <w:p>
      <w:pPr>
        <w:pStyle w:val="Heading1"/>
      </w:pPr>
      <w:r>
        <w:t>Desarrollo Backend Python</w:t>
      </w:r>
    </w:p>
    <w:p>
      <w:pPr>
        <w:pStyle w:val="Heading2"/>
      </w:pPr>
      <w:r>
        <w:t>Instalar Dependencias</w:t>
      </w:r>
    </w:p>
    <w:p>
      <w:r>
        <w:t>pip install paquete-nombre</w:t>
      </w:r>
    </w:p>
    <w:p>
      <w:r>
        <w:t>pip freeze &gt; requirements.txt</w:t>
      </w:r>
    </w:p>
    <w:p>
      <w:pPr>
        <w:pStyle w:val="Heading2"/>
      </w:pPr>
      <w:r>
        <w:t>Agregar Rutas</w:t>
      </w:r>
    </w:p>
    <w:p>
      <w:r>
        <w:t>Editar backend/app.py</w:t>
      </w:r>
    </w:p>
    <w:p>
      <w:r>
        <w:t>Crear @app.route decoradores</w:t>
      </w:r>
    </w:p>
    <w:p>
      <w:r>
        <w:t>Reiniciar backend</w:t>
      </w:r>
    </w:p>
    <w:p>
      <w:pPr>
        <w:pStyle w:val="Heading1"/>
      </w:pPr>
      <w:r>
        <w:t>Control de Versiones Git</w:t>
      </w:r>
    </w:p>
    <w:p>
      <w:pPr>
        <w:pStyle w:val="Heading2"/>
      </w:pPr>
      <w:r>
        <w:t>Commits</w:t>
      </w:r>
    </w:p>
    <w:p>
      <w:r>
        <w:t>git add .</w:t>
      </w:r>
    </w:p>
    <w:p>
      <w:r>
        <w:t>git commit -m "Feat: descripción"</w:t>
      </w:r>
    </w:p>
    <w:p>
      <w:pPr>
        <w:pStyle w:val="Heading1"/>
      </w:pPr>
      <w:r>
        <w:t>Recordatorios</w:t>
      </w:r>
    </w:p>
    <w:p>
      <w:pPr>
        <w:pStyle w:val="Heading2"/>
      </w:pPr>
      <w:r>
        <w:t>Mantener Activas</w:t>
      </w:r>
    </w:p>
    <w:p>
      <w:pPr>
        <w:pStyle w:val="ListBullet"/>
      </w:pPr>
      <w:r>
        <w:t>Terminal 1: Backend</w:t>
      </w:r>
    </w:p>
    <w:p>
      <w:pPr>
        <w:pStyle w:val="ListBullet"/>
      </w:pPr>
      <w:r>
        <w:t>Terminal 2: Frontend</w:t>
      </w:r>
    </w:p>
    <w:p>
      <w:pPr>
        <w:pStyle w:val="Heading2"/>
      </w:pPr>
      <w:r>
        <w:t>No Compartir</w:t>
      </w:r>
    </w:p>
    <w:p>
      <w:pPr>
        <w:pStyle w:val="ListBullet"/>
      </w:pPr>
      <w:r>
        <w:t>.env (claves API)</w:t>
      </w:r>
    </w:p>
    <w:p>
      <w:pPr>
        <w:pStyle w:val="ListBullet"/>
      </w:pPr>
      <w:r>
        <w:t>data/app.db (datos)</w:t>
      </w:r>
    </w:p>
    <w:p>
      <w:pPr>
        <w:pStyle w:val="ListBullet"/>
      </w:pPr>
      <w:r>
        <w:t>venv/ y node_modules/</w:t>
      </w:r>
    </w:p>
    <w:p/>
    <w:p>
      <w:pPr>
        <w:jc w:val="center"/>
      </w:pPr>
      <w:r>
        <w:rPr>
          <w:i/>
        </w:rPr>
        <w:t>Procedimientos - Octubre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