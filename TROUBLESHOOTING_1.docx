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TROUBLESHOOTING</w:t>
      </w:r>
    </w:p>
    <w:p>
      <w:r>
        <w:t>Guía de solución de problemas comunes</w:t>
      </w:r>
    </w:p>
    <w:p>
      <w:pPr>
        <w:pStyle w:val="Heading1"/>
      </w:pPr>
      <w:r>
        <w:t>Problemas Backend Python</w:t>
      </w:r>
    </w:p>
    <w:p>
      <w:pPr>
        <w:pStyle w:val="Heading2"/>
      </w:pPr>
      <w:r>
        <w:t>Error: Política de Ejecución PowerShell</w:t>
      </w:r>
    </w:p>
    <w:p>
      <w:r>
        <w:t>Síntoma: "ejecución de scripts está deshabilitada"</w:t>
      </w:r>
    </w:p>
    <w:p>
      <w:r>
        <w:t>Solución: Abrir PowerShell como Administrador y ejecutar:</w:t>
      </w:r>
    </w:p>
    <w:p>
      <w:r>
        <w:t>Set-ExecutionPolicy -ExecutionPolicy RemoteSigned -Scope CurrentUser</w:t>
      </w:r>
    </w:p>
    <w:p>
      <w:pPr>
        <w:pStyle w:val="Heading2"/>
      </w:pPr>
      <w:r>
        <w:t>Error: No se encuentra Flask</w:t>
      </w:r>
    </w:p>
    <w:p>
      <w:r>
        <w:t>Síntoma: ModuleNotFoundError</w:t>
      </w:r>
    </w:p>
    <w:p>
      <w:r>
        <w:t>Solución:</w:t>
      </w:r>
    </w:p>
    <w:p>
      <w:pPr>
        <w:pStyle w:val="ListBullet"/>
      </w:pPr>
      <w:r>
        <w:t>venv\Scripts\activate.bat</w:t>
      </w:r>
    </w:p>
    <w:p>
      <w:pPr>
        <w:pStyle w:val="ListBullet"/>
      </w:pPr>
      <w:r>
        <w:t>pip install -r requirements.txt</w:t>
      </w:r>
    </w:p>
    <w:p>
      <w:pPr>
        <w:pStyle w:val="Heading2"/>
      </w:pPr>
      <w:r>
        <w:t>Error: Puerto 5000 en uso</w:t>
      </w:r>
    </w:p>
    <w:p>
      <w:r>
        <w:t>Síntoma: "Address already in use"</w:t>
      </w:r>
    </w:p>
    <w:p>
      <w:r>
        <w:t>Solución:</w:t>
      </w:r>
    </w:p>
    <w:p>
      <w:r>
        <w:t>netstat -ano | findstr :5000</w:t>
      </w:r>
    </w:p>
    <w:p>
      <w:r>
        <w:t>taskkill /PID [numero] /F</w:t>
      </w:r>
    </w:p>
    <w:p>
      <w:pPr>
        <w:pStyle w:val="Heading2"/>
      </w:pPr>
      <w:r>
        <w:t>Error: Base de datos bloqueada</w:t>
      </w:r>
    </w:p>
    <w:p>
      <w:r>
        <w:t>Síntoma: database is locked</w:t>
      </w:r>
    </w:p>
    <w:p>
      <w:r>
        <w:t>Solución: Parar backend y eliminar archivos de bloqueo</w:t>
      </w:r>
    </w:p>
    <w:p>
      <w:pPr>
        <w:pStyle w:val="Heading1"/>
      </w:pPr>
      <w:r>
        <w:t>Problemas Frontend Node.js</w:t>
      </w:r>
    </w:p>
    <w:p>
      <w:pPr>
        <w:pStyle w:val="Heading2"/>
      </w:pPr>
      <w:r>
        <w:t>Error: Norton bloquea npm</w:t>
      </w:r>
    </w:p>
    <w:p>
      <w:r>
        <w:t>Síntoma: Failed to find real location</w:t>
      </w:r>
    </w:p>
    <w:p>
      <w:r>
        <w:t>Solución: Desactivar Norton Auto-Protect temporalmente</w:t>
      </w:r>
    </w:p>
    <w:p>
      <w:pPr>
        <w:pStyle w:val="Heading2"/>
      </w:pPr>
      <w:r>
        <w:t>Error: npm command not recognized</w:t>
      </w:r>
    </w:p>
    <w:p>
      <w:r>
        <w:t>Síntoma: npm no se reconoce</w:t>
      </w:r>
    </w:p>
    <w:p>
      <w:r>
        <w:t>Solución: Reiniciar VS Code completamente</w:t>
      </w:r>
    </w:p>
    <w:p>
      <w:pPr>
        <w:pStyle w:val="Heading2"/>
      </w:pPr>
      <w:r>
        <w:t>Error: npm install falla</w:t>
      </w:r>
    </w:p>
    <w:p>
      <w:r>
        <w:t>Síntoma: Cannot connect to registry</w:t>
      </w:r>
    </w:p>
    <w:p>
      <w:r>
        <w:t>Soluciones:</w:t>
      </w:r>
    </w:p>
    <w:p>
      <w:pPr>
        <w:pStyle w:val="ListBullet"/>
      </w:pPr>
      <w:r>
        <w:t>Verificar internet</w:t>
      </w:r>
    </w:p>
    <w:p>
      <w:pPr>
        <w:pStyle w:val="ListBullet"/>
      </w:pPr>
      <w:r>
        <w:t>npm cache clean --force</w:t>
      </w:r>
    </w:p>
    <w:p>
      <w:pPr>
        <w:pStyle w:val="ListBullet"/>
      </w:pPr>
      <w:r>
        <w:t>Reinstalar node_modules</w:t>
      </w:r>
    </w:p>
    <w:p>
      <w:pPr>
        <w:pStyle w:val="Heading2"/>
      </w:pPr>
      <w:r>
        <w:t>Error: Frontend no carga</w:t>
      </w:r>
    </w:p>
    <w:p>
      <w:r>
        <w:t>Síntoma: localhost:5173 rechazado</w:t>
      </w:r>
    </w:p>
    <w:p>
      <w:r>
        <w:t>Solución: Ejecutar npm run dev en carpeta frontend</w:t>
      </w:r>
    </w:p>
    <w:p>
      <w:pPr>
        <w:pStyle w:val="Heading2"/>
      </w:pPr>
      <w:r>
        <w:t>Error: Botón no funciona</w:t>
      </w:r>
    </w:p>
    <w:p>
      <w:r>
        <w:t>Síntoma: Contador no incrementa</w:t>
      </w:r>
    </w:p>
    <w:p>
      <w:r>
        <w:t>Verificar:</w:t>
      </w:r>
    </w:p>
    <w:p>
      <w:pPr>
        <w:pStyle w:val="ListBullet"/>
      </w:pPr>
      <w:r>
        <w:t>useState importado</w:t>
      </w:r>
    </w:p>
    <w:p>
      <w:pPr>
        <w:pStyle w:val="ListBullet"/>
      </w:pPr>
      <w:r>
        <w:t>Estado declarado correctamente</w:t>
      </w:r>
    </w:p>
    <w:p>
      <w:pPr>
        <w:pStyle w:val="ListBullet"/>
      </w:pPr>
      <w:r>
        <w:t>onClick handler en botón</w:t>
      </w:r>
    </w:p>
    <w:p>
      <w:pPr>
        <w:pStyle w:val="Heading2"/>
      </w:pPr>
      <w:r>
        <w:t>Error: Estilos no se aplican</w:t>
      </w:r>
    </w:p>
    <w:p>
      <w:r>
        <w:t>Síntoma: Página sin diseño</w:t>
      </w:r>
    </w:p>
    <w:p>
      <w:r>
        <w:t>Soluciones:</w:t>
      </w:r>
    </w:p>
    <w:p>
      <w:pPr>
        <w:pStyle w:val="ListBullet"/>
      </w:pPr>
      <w:r>
        <w:t>Verificar CSS files existen</w:t>
      </w:r>
    </w:p>
    <w:p>
      <w:pPr>
        <w:pStyle w:val="ListBullet"/>
      </w:pPr>
      <w:r>
        <w:t>Limpiar cache: Ctrl+Shift+Delete</w:t>
      </w:r>
    </w:p>
    <w:p>
      <w:pPr>
        <w:pStyle w:val="ListBullet"/>
      </w:pPr>
      <w:r>
        <w:t>Recargar: F5</w:t>
      </w:r>
    </w:p>
    <w:p>
      <w:pPr>
        <w:pStyle w:val="Heading1"/>
      </w:pPr>
      <w:r>
        <w:t>Problemas Backend-Frontend</w:t>
      </w:r>
    </w:p>
    <w:p>
      <w:pPr>
        <w:pStyle w:val="Heading2"/>
      </w:pPr>
      <w:r>
        <w:t>Error: CORS Policy</w:t>
      </w:r>
    </w:p>
    <w:p>
      <w:r>
        <w:t>Síntoma: "No Access-Control-Allow-Origin"</w:t>
      </w:r>
    </w:p>
    <w:p>
      <w:r>
        <w:t>Solución: Habilitar CORS en Flask:</w:t>
      </w:r>
    </w:p>
    <w:p>
      <w:r>
        <w:t>from flask_cors import CORS</w:t>
      </w:r>
    </w:p>
    <w:p>
      <w:r>
        <w:t>CORS(app)</w:t>
      </w:r>
    </w:p>
    <w:p>
      <w:pPr>
        <w:pStyle w:val="Heading2"/>
      </w:pPr>
      <w:r>
        <w:t>Frontend no conecta a Backend</w:t>
      </w:r>
    </w:p>
    <w:p>
      <w:r>
        <w:t>Verificar:</w:t>
      </w:r>
    </w:p>
    <w:p>
      <w:pPr>
        <w:pStyle w:val="ListBullet"/>
      </w:pPr>
      <w:r>
        <w:t>Backend en http://localhost:5000/health</w:t>
      </w:r>
    </w:p>
    <w:p>
      <w:pPr>
        <w:pStyle w:val="ListBullet"/>
      </w:pPr>
      <w:r>
        <w:t>URL correcta en frontend</w:t>
      </w:r>
    </w:p>
    <w:p>
      <w:pPr>
        <w:pStyle w:val="ListBullet"/>
      </w:pPr>
      <w:r>
        <w:t>CORS habilitado</w:t>
      </w:r>
    </w:p>
    <w:p>
      <w:pPr>
        <w:pStyle w:val="Heading1"/>
      </w:pPr>
      <w:r>
        <w:t>Checklist Verificación Rápida</w:t>
      </w:r>
    </w:p>
    <w:p>
      <w:pPr>
        <w:pStyle w:val="ListBullet"/>
      </w:pPr>
      <w:r>
        <w:t>Backend corriendo: python app.py</w:t>
      </w:r>
    </w:p>
    <w:p>
      <w:pPr>
        <w:pStyle w:val="ListBullet"/>
      </w:pPr>
      <w:r>
        <w:t>Frontend corriendo: npm run dev</w:t>
      </w:r>
    </w:p>
    <w:p>
      <w:pPr>
        <w:pStyle w:val="ListBullet"/>
      </w:pPr>
      <w:r>
        <w:t>Accesible http://localhost:5173</w:t>
      </w:r>
    </w:p>
    <w:p>
      <w:pPr>
        <w:pStyle w:val="ListBullet"/>
      </w:pPr>
      <w:r>
        <w:t>Página carga con título</w:t>
      </w:r>
    </w:p>
    <w:p>
      <w:pPr>
        <w:pStyle w:val="ListBullet"/>
      </w:pPr>
      <w:r>
        <w:t>Botón funciona</w:t>
      </w:r>
    </w:p>
    <w:p>
      <w:pPr>
        <w:pStyle w:val="ListBullet"/>
      </w:pPr>
      <w:r>
        <w:t>Backend responde</w:t>
      </w:r>
    </w:p>
    <w:p>
      <w:pPr>
        <w:pStyle w:val="ListBullet"/>
      </w:pPr>
      <w:r>
        <w:t>Console (F12) sin errores</w:t>
      </w:r>
    </w:p>
    <w:p/>
    <w:p>
      <w:pPr>
        <w:jc w:val="center"/>
      </w:pPr>
      <w:r>
        <w:rPr>
          <w:i/>
        </w:rPr>
        <w:t>Troubleshooting - Octubre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